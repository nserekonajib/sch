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630"/>
        <w:tblW w:w="11724" w:type="dxa"/>
        <w:tblLayout w:type="fixed"/>
        <w:tblLook w:val="04A0" w:firstRow="1" w:lastRow="0" w:firstColumn="1" w:lastColumn="0" w:noHBand="0" w:noVBand="1"/>
      </w:tblPr>
      <w:tblGrid>
        <w:gridCol w:w="3908"/>
        <w:gridCol w:w="3908"/>
        <w:gridCol w:w="3908"/>
      </w:tblGrid>
      <w:tr w:rsidR="00B33C69" w14:paraId="68CAB7BE" w14:textId="77777777" w:rsidTr="005D5EE5">
        <w:trPr>
          <w:trHeight w:val="1636"/>
        </w:trPr>
        <w:tc>
          <w:tcPr>
            <w:tcW w:w="3908" w:type="dxa"/>
            <w:vAlign w:val="center"/>
          </w:tcPr>
          <w:p w14:paraId="2B887D30" w14:textId="77777777" w:rsidR="00B33C69" w:rsidRDefault="00000000" w:rsidP="005D5EE5">
            <w:r>
              <w:rPr>
                <w:sz w:val="16"/>
              </w:rPr>
              <w:t>{{ logo }}</w:t>
            </w:r>
          </w:p>
        </w:tc>
        <w:tc>
          <w:tcPr>
            <w:tcW w:w="3908" w:type="dxa"/>
            <w:vAlign w:val="center"/>
          </w:tcPr>
          <w:p w14:paraId="2E3755A2" w14:textId="77777777" w:rsidR="00B33C69" w:rsidRPr="005D5EE5" w:rsidRDefault="00000000" w:rsidP="005D5EE5">
            <w:pPr>
              <w:jc w:val="center"/>
              <w:rPr>
                <w:sz w:val="28"/>
                <w:szCs w:val="28"/>
              </w:rPr>
            </w:pPr>
            <w:proofErr w:type="gramStart"/>
            <w:r w:rsidRPr="005D5EE5">
              <w:rPr>
                <w:b/>
                <w:color w:val="000080"/>
                <w:sz w:val="28"/>
                <w:szCs w:val="28"/>
              </w:rPr>
              <w:t>{{ SCHOOL</w:t>
            </w:r>
            <w:proofErr w:type="gramEnd"/>
            <w:r w:rsidRPr="005D5EE5">
              <w:rPr>
                <w:b/>
                <w:color w:val="000080"/>
                <w:sz w:val="28"/>
                <w:szCs w:val="28"/>
              </w:rPr>
              <w:t>_</w:t>
            </w:r>
            <w:proofErr w:type="gramStart"/>
            <w:r w:rsidRPr="005D5EE5">
              <w:rPr>
                <w:b/>
                <w:color w:val="000080"/>
                <w:sz w:val="28"/>
                <w:szCs w:val="28"/>
              </w:rPr>
              <w:t>NAME }</w:t>
            </w:r>
            <w:proofErr w:type="gramEnd"/>
            <w:r w:rsidRPr="005D5EE5">
              <w:rPr>
                <w:b/>
                <w:color w:val="000080"/>
                <w:sz w:val="28"/>
                <w:szCs w:val="28"/>
              </w:rPr>
              <w:t>}</w:t>
            </w:r>
          </w:p>
          <w:p w14:paraId="1BDCEE5D" w14:textId="77777777" w:rsidR="00B33C69" w:rsidRDefault="00000000" w:rsidP="005D5EE5">
            <w:pPr>
              <w:jc w:val="center"/>
            </w:pPr>
            <w:proofErr w:type="gramStart"/>
            <w:r>
              <w:rPr>
                <w:sz w:val="20"/>
              </w:rPr>
              <w:t>{{ ADDRESS</w:t>
            </w:r>
            <w:proofErr w:type="gramEnd"/>
            <w:r>
              <w:rPr>
                <w:sz w:val="20"/>
              </w:rPr>
              <w:t xml:space="preserve"> }}</w:t>
            </w:r>
          </w:p>
          <w:p w14:paraId="05B11658" w14:textId="77777777" w:rsidR="00B33C69" w:rsidRDefault="00000000" w:rsidP="005D5EE5">
            <w:pPr>
              <w:jc w:val="center"/>
            </w:pPr>
            <w:r>
              <w:rPr>
                <w:sz w:val="18"/>
              </w:rPr>
              <w:t>TEL: {{ PHONE_NUMBER }}    EMAIL: {{ EMAIL }}</w:t>
            </w:r>
          </w:p>
        </w:tc>
        <w:tc>
          <w:tcPr>
            <w:tcW w:w="3908" w:type="dxa"/>
            <w:vAlign w:val="center"/>
          </w:tcPr>
          <w:p w14:paraId="75B2D60D" w14:textId="430E033F" w:rsidR="00B33C69" w:rsidRDefault="005D5EE5" w:rsidP="005D5EE5">
            <w:pPr>
              <w:jc w:val="center"/>
            </w:pPr>
            <w:r>
              <w:rPr>
                <w:sz w:val="16"/>
              </w:rPr>
              <w:t xml:space="preserve">                                                            </w:t>
            </w:r>
            <w:proofErr w:type="gramStart"/>
            <w:r>
              <w:rPr>
                <w:sz w:val="16"/>
              </w:rPr>
              <w:t xml:space="preserve">{{ </w:t>
            </w:r>
            <w:proofErr w:type="spellStart"/>
            <w:r>
              <w:rPr>
                <w:sz w:val="16"/>
              </w:rPr>
              <w:t>student</w:t>
            </w:r>
            <w:proofErr w:type="gramEnd"/>
            <w:r>
              <w:rPr>
                <w:sz w:val="16"/>
              </w:rPr>
              <w:t>_photo</w:t>
            </w:r>
            <w:proofErr w:type="spellEnd"/>
            <w:r>
              <w:rPr>
                <w:sz w:val="16"/>
              </w:rPr>
              <w:t xml:space="preserve"> }}</w:t>
            </w:r>
          </w:p>
        </w:tc>
      </w:tr>
    </w:tbl>
    <w:p w14:paraId="1678D3C0" w14:textId="216556C5" w:rsidR="00B33C69" w:rsidRPr="00315437" w:rsidRDefault="005D5EE5" w:rsidP="006E2F75">
      <w:pPr>
        <w:jc w:val="center"/>
        <w:rPr>
          <w:sz w:val="30"/>
          <w:szCs w:val="30"/>
        </w:rPr>
      </w:pPr>
      <w:r w:rsidRPr="00315437">
        <w:rPr>
          <w:b/>
          <w:color w:val="FF0000"/>
          <w:sz w:val="30"/>
          <w:szCs w:val="30"/>
        </w:rPr>
        <w:t xml:space="preserve">TERM </w:t>
      </w:r>
      <w:proofErr w:type="gramStart"/>
      <w:r w:rsidRPr="00315437">
        <w:rPr>
          <w:b/>
          <w:color w:val="FF0000"/>
          <w:sz w:val="30"/>
          <w:szCs w:val="30"/>
        </w:rPr>
        <w:t>{{ TERM</w:t>
      </w:r>
      <w:proofErr w:type="gramEnd"/>
      <w:r w:rsidRPr="00315437">
        <w:rPr>
          <w:b/>
          <w:color w:val="FF0000"/>
          <w:sz w:val="30"/>
          <w:szCs w:val="30"/>
        </w:rPr>
        <w:t xml:space="preserve"> }} REPORT CARD </w:t>
      </w:r>
      <w:proofErr w:type="gramStart"/>
      <w:r w:rsidRPr="00315437">
        <w:rPr>
          <w:b/>
          <w:color w:val="FF0000"/>
          <w:sz w:val="30"/>
          <w:szCs w:val="30"/>
        </w:rPr>
        <w:t>{{ YEAR</w:t>
      </w:r>
      <w:proofErr w:type="gramEnd"/>
      <w:r w:rsidRPr="00315437">
        <w:rPr>
          <w:b/>
          <w:color w:val="FF0000"/>
          <w:sz w:val="30"/>
          <w:szCs w:val="30"/>
        </w:rPr>
        <w:t xml:space="preserve">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825"/>
        <w:gridCol w:w="1757"/>
        <w:gridCol w:w="1757"/>
        <w:gridCol w:w="1757"/>
        <w:gridCol w:w="1757"/>
      </w:tblGrid>
      <w:tr w:rsidR="00B33C69" w14:paraId="0F7ABF0B" w14:textId="77777777">
        <w:tc>
          <w:tcPr>
            <w:tcW w:w="1757" w:type="dxa"/>
          </w:tcPr>
          <w:p w14:paraId="34602E77" w14:textId="77777777" w:rsidR="00B33C69" w:rsidRDefault="00000000">
            <w:r>
              <w:rPr>
                <w:b/>
              </w:rPr>
              <w:t>NAME:</w:t>
            </w:r>
          </w:p>
        </w:tc>
        <w:tc>
          <w:tcPr>
            <w:tcW w:w="1757" w:type="dxa"/>
          </w:tcPr>
          <w:p w14:paraId="68E34A2B" w14:textId="77777777" w:rsidR="00B33C69" w:rsidRDefault="00000000">
            <w:r>
              <w:t>{{ STUDENT_NAME }}</w:t>
            </w:r>
          </w:p>
        </w:tc>
        <w:tc>
          <w:tcPr>
            <w:tcW w:w="1757" w:type="dxa"/>
          </w:tcPr>
          <w:p w14:paraId="72A143A3" w14:textId="77777777" w:rsidR="00B33C69" w:rsidRDefault="00000000">
            <w:r>
              <w:rPr>
                <w:b/>
              </w:rPr>
              <w:t>GENDER:</w:t>
            </w:r>
          </w:p>
        </w:tc>
        <w:tc>
          <w:tcPr>
            <w:tcW w:w="1757" w:type="dxa"/>
          </w:tcPr>
          <w:p w14:paraId="2FACB343" w14:textId="77777777" w:rsidR="00B33C69" w:rsidRDefault="00000000">
            <w:r>
              <w:t>{{ GENDER }}</w:t>
            </w:r>
          </w:p>
        </w:tc>
        <w:tc>
          <w:tcPr>
            <w:tcW w:w="1757" w:type="dxa"/>
          </w:tcPr>
          <w:p w14:paraId="0F65CC50" w14:textId="77777777" w:rsidR="00B33C69" w:rsidRDefault="00000000">
            <w:r>
              <w:rPr>
                <w:b/>
              </w:rPr>
              <w:t>TERM:</w:t>
            </w:r>
          </w:p>
        </w:tc>
        <w:tc>
          <w:tcPr>
            <w:tcW w:w="1757" w:type="dxa"/>
          </w:tcPr>
          <w:p w14:paraId="4F5BCAAA" w14:textId="77777777" w:rsidR="00B33C69" w:rsidRDefault="00000000">
            <w:r>
              <w:t>{{ TERM }}</w:t>
            </w:r>
          </w:p>
        </w:tc>
      </w:tr>
      <w:tr w:rsidR="00B33C69" w14:paraId="1F70116C" w14:textId="77777777">
        <w:tc>
          <w:tcPr>
            <w:tcW w:w="1757" w:type="dxa"/>
          </w:tcPr>
          <w:p w14:paraId="72FFAFF5" w14:textId="77777777" w:rsidR="00B33C69" w:rsidRDefault="00000000">
            <w:r>
              <w:rPr>
                <w:b/>
              </w:rPr>
              <w:t>CLASS:</w:t>
            </w:r>
          </w:p>
        </w:tc>
        <w:tc>
          <w:tcPr>
            <w:tcW w:w="1757" w:type="dxa"/>
          </w:tcPr>
          <w:p w14:paraId="560E353A" w14:textId="77777777" w:rsidR="00B33C69" w:rsidRDefault="00000000">
            <w:r>
              <w:t>{{ CLASS_NAME }}</w:t>
            </w:r>
          </w:p>
        </w:tc>
        <w:tc>
          <w:tcPr>
            <w:tcW w:w="1757" w:type="dxa"/>
          </w:tcPr>
          <w:p w14:paraId="7A1CC935" w14:textId="77777777" w:rsidR="00B33C69" w:rsidRDefault="00000000">
            <w:r>
              <w:rPr>
                <w:b/>
              </w:rPr>
              <w:t>SECTION:</w:t>
            </w:r>
          </w:p>
        </w:tc>
        <w:tc>
          <w:tcPr>
            <w:tcW w:w="1757" w:type="dxa"/>
          </w:tcPr>
          <w:p w14:paraId="3D5FFFF9" w14:textId="77777777" w:rsidR="00B33C69" w:rsidRDefault="00000000">
            <w:r>
              <w:t>{{ SECTION }}</w:t>
            </w:r>
          </w:p>
        </w:tc>
        <w:tc>
          <w:tcPr>
            <w:tcW w:w="1757" w:type="dxa"/>
          </w:tcPr>
          <w:p w14:paraId="26EBC7E7" w14:textId="77777777" w:rsidR="00B33C69" w:rsidRDefault="00000000">
            <w:r>
              <w:rPr>
                <w:b/>
              </w:rPr>
              <w:t>YEAR:</w:t>
            </w:r>
          </w:p>
        </w:tc>
        <w:tc>
          <w:tcPr>
            <w:tcW w:w="1757" w:type="dxa"/>
          </w:tcPr>
          <w:p w14:paraId="3E60B798" w14:textId="77777777" w:rsidR="00B33C69" w:rsidRDefault="00000000">
            <w:r>
              <w:t>{{ YEAR }}</w:t>
            </w:r>
          </w:p>
        </w:tc>
      </w:tr>
    </w:tbl>
    <w:p w14:paraId="29590F7D" w14:textId="77777777" w:rsidR="00B33C69" w:rsidRDefault="00B33C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"/>
        <w:gridCol w:w="816"/>
        <w:gridCol w:w="816"/>
        <w:gridCol w:w="817"/>
        <w:gridCol w:w="879"/>
        <w:gridCol w:w="1090"/>
        <w:gridCol w:w="1042"/>
        <w:gridCol w:w="946"/>
        <w:gridCol w:w="1226"/>
        <w:gridCol w:w="1012"/>
        <w:gridCol w:w="1112"/>
      </w:tblGrid>
      <w:tr w:rsidR="00B33C69" w14:paraId="6A488580" w14:textId="77777777">
        <w:tc>
          <w:tcPr>
            <w:tcW w:w="958" w:type="dxa"/>
          </w:tcPr>
          <w:p w14:paraId="58B3EB2D" w14:textId="77777777" w:rsidR="00B33C69" w:rsidRDefault="00000000">
            <w:pPr>
              <w:jc w:val="center"/>
            </w:pPr>
            <w:r>
              <w:rPr>
                <w:b/>
              </w:rPr>
              <w:t>SUBJECT</w:t>
            </w:r>
          </w:p>
        </w:tc>
        <w:tc>
          <w:tcPr>
            <w:tcW w:w="958" w:type="dxa"/>
          </w:tcPr>
          <w:p w14:paraId="0952031B" w14:textId="77777777" w:rsidR="00B33C69" w:rsidRDefault="00000000">
            <w:pPr>
              <w:jc w:val="center"/>
            </w:pPr>
            <w:r>
              <w:rPr>
                <w:b/>
              </w:rPr>
              <w:t>A1</w:t>
            </w:r>
          </w:p>
        </w:tc>
        <w:tc>
          <w:tcPr>
            <w:tcW w:w="958" w:type="dxa"/>
          </w:tcPr>
          <w:p w14:paraId="2A4DC98C" w14:textId="77777777" w:rsidR="00B33C69" w:rsidRDefault="00000000">
            <w:pPr>
              <w:jc w:val="center"/>
            </w:pPr>
            <w:r>
              <w:rPr>
                <w:b/>
              </w:rPr>
              <w:t>A2</w:t>
            </w:r>
          </w:p>
        </w:tc>
        <w:tc>
          <w:tcPr>
            <w:tcW w:w="958" w:type="dxa"/>
          </w:tcPr>
          <w:p w14:paraId="0539D62E" w14:textId="77777777" w:rsidR="00B33C69" w:rsidRDefault="00000000">
            <w:pPr>
              <w:jc w:val="center"/>
            </w:pPr>
            <w:r>
              <w:rPr>
                <w:b/>
              </w:rPr>
              <w:t>A3</w:t>
            </w:r>
          </w:p>
        </w:tc>
        <w:tc>
          <w:tcPr>
            <w:tcW w:w="958" w:type="dxa"/>
          </w:tcPr>
          <w:p w14:paraId="16DA5FC8" w14:textId="77777777" w:rsidR="00B33C69" w:rsidRDefault="00000000">
            <w:pPr>
              <w:jc w:val="center"/>
            </w:pPr>
            <w:r>
              <w:rPr>
                <w:b/>
              </w:rPr>
              <w:t>AVG</w:t>
            </w:r>
          </w:p>
        </w:tc>
        <w:tc>
          <w:tcPr>
            <w:tcW w:w="958" w:type="dxa"/>
          </w:tcPr>
          <w:p w14:paraId="5299308E" w14:textId="77777777" w:rsidR="00B33C69" w:rsidRDefault="00000000">
            <w:pPr>
              <w:jc w:val="center"/>
            </w:pPr>
            <w:r>
              <w:rPr>
                <w:b/>
              </w:rPr>
              <w:t>20%</w:t>
            </w:r>
          </w:p>
        </w:tc>
        <w:tc>
          <w:tcPr>
            <w:tcW w:w="958" w:type="dxa"/>
          </w:tcPr>
          <w:p w14:paraId="59E89A91" w14:textId="77777777" w:rsidR="00B33C69" w:rsidRDefault="00000000">
            <w:pPr>
              <w:jc w:val="center"/>
            </w:pPr>
            <w:r>
              <w:rPr>
                <w:b/>
              </w:rPr>
              <w:t>80%</w:t>
            </w:r>
          </w:p>
        </w:tc>
        <w:tc>
          <w:tcPr>
            <w:tcW w:w="958" w:type="dxa"/>
          </w:tcPr>
          <w:p w14:paraId="4B7E847E" w14:textId="77777777" w:rsidR="00B33C69" w:rsidRDefault="00000000">
            <w:pPr>
              <w:jc w:val="center"/>
            </w:pPr>
            <w:r>
              <w:rPr>
                <w:b/>
              </w:rPr>
              <w:t>100%</w:t>
            </w:r>
          </w:p>
        </w:tc>
        <w:tc>
          <w:tcPr>
            <w:tcW w:w="958" w:type="dxa"/>
          </w:tcPr>
          <w:p w14:paraId="4FADAB1E" w14:textId="77777777" w:rsidR="00B33C69" w:rsidRDefault="00000000">
            <w:pPr>
              <w:jc w:val="center"/>
            </w:pPr>
            <w:r>
              <w:rPr>
                <w:b/>
              </w:rPr>
              <w:t>IDENT</w:t>
            </w:r>
          </w:p>
        </w:tc>
        <w:tc>
          <w:tcPr>
            <w:tcW w:w="958" w:type="dxa"/>
          </w:tcPr>
          <w:p w14:paraId="548A7377" w14:textId="77777777" w:rsidR="00B33C69" w:rsidRDefault="00000000">
            <w:pPr>
              <w:jc w:val="center"/>
            </w:pPr>
            <w:r>
              <w:rPr>
                <w:b/>
              </w:rPr>
              <w:t>GRADE</w:t>
            </w:r>
          </w:p>
        </w:tc>
        <w:tc>
          <w:tcPr>
            <w:tcW w:w="958" w:type="dxa"/>
          </w:tcPr>
          <w:p w14:paraId="5E7C86B4" w14:textId="77777777" w:rsidR="00B33C69" w:rsidRDefault="00000000">
            <w:pPr>
              <w:jc w:val="center"/>
            </w:pPr>
            <w:r>
              <w:rPr>
                <w:b/>
              </w:rPr>
              <w:t>REMARKS</w:t>
            </w:r>
          </w:p>
        </w:tc>
      </w:tr>
      <w:tr w:rsidR="00B33C69" w14:paraId="6FDD26F7" w14:textId="77777777">
        <w:tc>
          <w:tcPr>
            <w:tcW w:w="10088" w:type="dxa"/>
            <w:gridSpan w:val="11"/>
          </w:tcPr>
          <w:p w14:paraId="7B365EBB" w14:textId="77777777" w:rsidR="00B33C69" w:rsidRDefault="00000000">
            <w:r>
              <w:rPr>
                <w:color w:val="FFFFFF"/>
                <w:sz w:val="2"/>
              </w:rPr>
              <w:t>{% for subject in subjects %}</w:t>
            </w:r>
          </w:p>
        </w:tc>
      </w:tr>
      <w:tr w:rsidR="00B33C69" w14:paraId="187B566F" w14:textId="77777777">
        <w:tc>
          <w:tcPr>
            <w:tcW w:w="1984" w:type="dxa"/>
          </w:tcPr>
          <w:p w14:paraId="122CB577" w14:textId="77777777" w:rsidR="00B33C69" w:rsidRPr="005D5EE5" w:rsidRDefault="00000000">
            <w:pPr>
              <w:rPr>
                <w:sz w:val="20"/>
                <w:szCs w:val="20"/>
              </w:rPr>
            </w:pPr>
            <w:proofErr w:type="gramStart"/>
            <w:r w:rsidRPr="005D5EE5">
              <w:rPr>
                <w:sz w:val="20"/>
                <w:szCs w:val="20"/>
              </w:rPr>
              <w:t>{{ subject.name</w:t>
            </w:r>
            <w:proofErr w:type="gramEnd"/>
            <w:r w:rsidRPr="005D5EE5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680" w:type="dxa"/>
          </w:tcPr>
          <w:p w14:paraId="583A40B7" w14:textId="77777777" w:rsidR="00B33C69" w:rsidRPr="005D5EE5" w:rsidRDefault="00000000">
            <w:pPr>
              <w:jc w:val="center"/>
              <w:rPr>
                <w:sz w:val="20"/>
                <w:szCs w:val="20"/>
              </w:rPr>
            </w:pPr>
            <w:proofErr w:type="gramStart"/>
            <w:r w:rsidRPr="005D5EE5">
              <w:rPr>
                <w:sz w:val="20"/>
                <w:szCs w:val="20"/>
              </w:rPr>
              <w:t>{{ subject</w:t>
            </w:r>
            <w:proofErr w:type="gramEnd"/>
            <w:r w:rsidRPr="005D5EE5">
              <w:rPr>
                <w:sz w:val="20"/>
                <w:szCs w:val="20"/>
              </w:rPr>
              <w:t>.a1 }}</w:t>
            </w:r>
          </w:p>
        </w:tc>
        <w:tc>
          <w:tcPr>
            <w:tcW w:w="680" w:type="dxa"/>
          </w:tcPr>
          <w:p w14:paraId="4DD185F2" w14:textId="77777777" w:rsidR="00B33C69" w:rsidRPr="005D5EE5" w:rsidRDefault="00000000">
            <w:pPr>
              <w:jc w:val="center"/>
              <w:rPr>
                <w:sz w:val="20"/>
                <w:szCs w:val="20"/>
              </w:rPr>
            </w:pPr>
            <w:proofErr w:type="gramStart"/>
            <w:r w:rsidRPr="005D5EE5">
              <w:rPr>
                <w:sz w:val="20"/>
                <w:szCs w:val="20"/>
              </w:rPr>
              <w:t>{{ subject</w:t>
            </w:r>
            <w:proofErr w:type="gramEnd"/>
            <w:r w:rsidRPr="005D5EE5">
              <w:rPr>
                <w:sz w:val="20"/>
                <w:szCs w:val="20"/>
              </w:rPr>
              <w:t>.a2 }}</w:t>
            </w:r>
          </w:p>
        </w:tc>
        <w:tc>
          <w:tcPr>
            <w:tcW w:w="680" w:type="dxa"/>
          </w:tcPr>
          <w:p w14:paraId="7A0C6A1B" w14:textId="77777777" w:rsidR="00B33C69" w:rsidRPr="005D5EE5" w:rsidRDefault="00000000">
            <w:pPr>
              <w:jc w:val="center"/>
              <w:rPr>
                <w:sz w:val="20"/>
                <w:szCs w:val="20"/>
              </w:rPr>
            </w:pPr>
            <w:proofErr w:type="gramStart"/>
            <w:r w:rsidRPr="005D5EE5">
              <w:rPr>
                <w:sz w:val="20"/>
                <w:szCs w:val="20"/>
              </w:rPr>
              <w:t>{{ subject</w:t>
            </w:r>
            <w:proofErr w:type="gramEnd"/>
            <w:r w:rsidRPr="005D5EE5">
              <w:rPr>
                <w:sz w:val="20"/>
                <w:szCs w:val="20"/>
              </w:rPr>
              <w:t>.a3 }}</w:t>
            </w:r>
          </w:p>
        </w:tc>
        <w:tc>
          <w:tcPr>
            <w:tcW w:w="680" w:type="dxa"/>
          </w:tcPr>
          <w:p w14:paraId="494F7BCE" w14:textId="77777777" w:rsidR="00B33C69" w:rsidRPr="005D5EE5" w:rsidRDefault="00000000">
            <w:pPr>
              <w:jc w:val="center"/>
              <w:rPr>
                <w:sz w:val="20"/>
                <w:szCs w:val="20"/>
              </w:rPr>
            </w:pPr>
            <w:proofErr w:type="gramStart"/>
            <w:r w:rsidRPr="005D5EE5">
              <w:rPr>
                <w:sz w:val="20"/>
                <w:szCs w:val="20"/>
              </w:rPr>
              <w:t>{{ subject.avg</w:t>
            </w:r>
            <w:proofErr w:type="gramEnd"/>
            <w:r w:rsidRPr="005D5EE5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680" w:type="dxa"/>
          </w:tcPr>
          <w:p w14:paraId="094D5A31" w14:textId="77777777" w:rsidR="00B33C69" w:rsidRPr="005D5EE5" w:rsidRDefault="00000000">
            <w:pPr>
              <w:jc w:val="center"/>
              <w:rPr>
                <w:sz w:val="20"/>
                <w:szCs w:val="20"/>
              </w:rPr>
            </w:pPr>
            <w:proofErr w:type="gramStart"/>
            <w:r w:rsidRPr="005D5EE5">
              <w:rPr>
                <w:sz w:val="20"/>
                <w:szCs w:val="20"/>
              </w:rPr>
              <w:t>{{ subject</w:t>
            </w:r>
            <w:proofErr w:type="gramEnd"/>
            <w:r w:rsidRPr="005D5EE5">
              <w:rPr>
                <w:sz w:val="20"/>
                <w:szCs w:val="20"/>
              </w:rPr>
              <w:t>.twenty }}</w:t>
            </w:r>
          </w:p>
        </w:tc>
        <w:tc>
          <w:tcPr>
            <w:tcW w:w="680" w:type="dxa"/>
          </w:tcPr>
          <w:p w14:paraId="7789C0CC" w14:textId="77777777" w:rsidR="00B33C69" w:rsidRPr="005D5EE5" w:rsidRDefault="00000000">
            <w:pPr>
              <w:jc w:val="center"/>
              <w:rPr>
                <w:sz w:val="20"/>
                <w:szCs w:val="20"/>
              </w:rPr>
            </w:pPr>
            <w:proofErr w:type="gramStart"/>
            <w:r w:rsidRPr="005D5EE5">
              <w:rPr>
                <w:sz w:val="20"/>
                <w:szCs w:val="20"/>
              </w:rPr>
              <w:t>{{ subject</w:t>
            </w:r>
            <w:proofErr w:type="gramEnd"/>
            <w:r w:rsidRPr="005D5EE5">
              <w:rPr>
                <w:sz w:val="20"/>
                <w:szCs w:val="20"/>
              </w:rPr>
              <w:t>.eighty }}</w:t>
            </w:r>
          </w:p>
        </w:tc>
        <w:tc>
          <w:tcPr>
            <w:tcW w:w="680" w:type="dxa"/>
          </w:tcPr>
          <w:p w14:paraId="7AB63862" w14:textId="77777777" w:rsidR="00B33C69" w:rsidRPr="005D5EE5" w:rsidRDefault="00000000">
            <w:pPr>
              <w:jc w:val="center"/>
              <w:rPr>
                <w:sz w:val="20"/>
                <w:szCs w:val="20"/>
              </w:rPr>
            </w:pPr>
            <w:proofErr w:type="gramStart"/>
            <w:r w:rsidRPr="005D5EE5">
              <w:rPr>
                <w:sz w:val="20"/>
                <w:szCs w:val="20"/>
              </w:rPr>
              <w:t>{{ subject</w:t>
            </w:r>
            <w:proofErr w:type="gramEnd"/>
            <w:r w:rsidRPr="005D5EE5">
              <w:rPr>
                <w:sz w:val="20"/>
                <w:szCs w:val="20"/>
              </w:rPr>
              <w:t>.total }}</w:t>
            </w:r>
          </w:p>
        </w:tc>
        <w:tc>
          <w:tcPr>
            <w:tcW w:w="680" w:type="dxa"/>
          </w:tcPr>
          <w:p w14:paraId="3B9E058E" w14:textId="77777777" w:rsidR="00B33C69" w:rsidRPr="005D5EE5" w:rsidRDefault="00000000">
            <w:pPr>
              <w:jc w:val="center"/>
              <w:rPr>
                <w:sz w:val="20"/>
                <w:szCs w:val="20"/>
              </w:rPr>
            </w:pPr>
            <w:proofErr w:type="gramStart"/>
            <w:r w:rsidRPr="005D5EE5">
              <w:rPr>
                <w:sz w:val="20"/>
                <w:szCs w:val="20"/>
              </w:rPr>
              <w:t>{{ subject</w:t>
            </w:r>
            <w:proofErr w:type="gramEnd"/>
            <w:r w:rsidRPr="005D5EE5">
              <w:rPr>
                <w:sz w:val="20"/>
                <w:szCs w:val="20"/>
              </w:rPr>
              <w:t>.identifier }}</w:t>
            </w:r>
          </w:p>
        </w:tc>
        <w:tc>
          <w:tcPr>
            <w:tcW w:w="680" w:type="dxa"/>
          </w:tcPr>
          <w:p w14:paraId="3847FF77" w14:textId="77777777" w:rsidR="00B33C69" w:rsidRPr="005D5EE5" w:rsidRDefault="00000000">
            <w:pPr>
              <w:jc w:val="center"/>
              <w:rPr>
                <w:sz w:val="20"/>
                <w:szCs w:val="20"/>
              </w:rPr>
            </w:pPr>
            <w:proofErr w:type="gramStart"/>
            <w:r w:rsidRPr="005D5EE5">
              <w:rPr>
                <w:sz w:val="20"/>
                <w:szCs w:val="20"/>
              </w:rPr>
              <w:t>{{ subject</w:t>
            </w:r>
            <w:proofErr w:type="gramEnd"/>
            <w:r w:rsidRPr="005D5EE5">
              <w:rPr>
                <w:sz w:val="20"/>
                <w:szCs w:val="20"/>
              </w:rPr>
              <w:t>.grade }}</w:t>
            </w:r>
          </w:p>
        </w:tc>
        <w:tc>
          <w:tcPr>
            <w:tcW w:w="1984" w:type="dxa"/>
          </w:tcPr>
          <w:p w14:paraId="3D203AC4" w14:textId="77777777" w:rsidR="00B33C69" w:rsidRPr="005D5EE5" w:rsidRDefault="00000000">
            <w:pPr>
              <w:rPr>
                <w:sz w:val="20"/>
                <w:szCs w:val="20"/>
              </w:rPr>
            </w:pPr>
            <w:proofErr w:type="gramStart"/>
            <w:r w:rsidRPr="005D5EE5">
              <w:rPr>
                <w:sz w:val="20"/>
                <w:szCs w:val="20"/>
              </w:rPr>
              <w:t>{{ subject</w:t>
            </w:r>
            <w:proofErr w:type="gramEnd"/>
            <w:r w:rsidRPr="005D5EE5">
              <w:rPr>
                <w:sz w:val="20"/>
                <w:szCs w:val="20"/>
              </w:rPr>
              <w:t>.remark }}</w:t>
            </w:r>
          </w:p>
        </w:tc>
      </w:tr>
      <w:tr w:rsidR="00B33C69" w14:paraId="430D76E4" w14:textId="77777777">
        <w:tc>
          <w:tcPr>
            <w:tcW w:w="10088" w:type="dxa"/>
            <w:gridSpan w:val="11"/>
          </w:tcPr>
          <w:p w14:paraId="4EAFA303" w14:textId="77777777" w:rsidR="00B33C69" w:rsidRDefault="00000000">
            <w:r>
              <w:rPr>
                <w:color w:val="FFFFFF"/>
                <w:sz w:val="2"/>
              </w:rPr>
              <w:t>{% endfor %}</w:t>
            </w:r>
          </w:p>
        </w:tc>
      </w:tr>
    </w:tbl>
    <w:p w14:paraId="7696E9A2" w14:textId="77777777" w:rsidR="00B33C69" w:rsidRDefault="00B33C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  <w:gridCol w:w="1757"/>
      </w:tblGrid>
      <w:tr w:rsidR="00B33C69" w14:paraId="69DB9F30" w14:textId="77777777">
        <w:tc>
          <w:tcPr>
            <w:tcW w:w="1757" w:type="dxa"/>
          </w:tcPr>
          <w:p w14:paraId="168DDFC5" w14:textId="77777777" w:rsidR="00B33C69" w:rsidRDefault="00000000">
            <w:r>
              <w:rPr>
                <w:b/>
              </w:rPr>
              <w:t>OVERALL AVERAGE:</w:t>
            </w:r>
          </w:p>
        </w:tc>
        <w:tc>
          <w:tcPr>
            <w:tcW w:w="1757" w:type="dxa"/>
          </w:tcPr>
          <w:p w14:paraId="5BCE3C0A" w14:textId="77777777" w:rsidR="00B33C69" w:rsidRDefault="00000000">
            <w:r>
              <w:t>{{ overall_avg }}%</w:t>
            </w:r>
          </w:p>
        </w:tc>
        <w:tc>
          <w:tcPr>
            <w:tcW w:w="1757" w:type="dxa"/>
          </w:tcPr>
          <w:p w14:paraId="11E243AC" w14:textId="77777777" w:rsidR="00B33C69" w:rsidRDefault="00000000">
            <w:r>
              <w:rPr>
                <w:b/>
              </w:rPr>
              <w:t>IDENTIFIER:</w:t>
            </w:r>
          </w:p>
        </w:tc>
        <w:tc>
          <w:tcPr>
            <w:tcW w:w="1757" w:type="dxa"/>
          </w:tcPr>
          <w:p w14:paraId="304AD083" w14:textId="77777777" w:rsidR="00B33C69" w:rsidRDefault="00000000">
            <w:r>
              <w:t>{{ overall_ident }}</w:t>
            </w:r>
          </w:p>
        </w:tc>
        <w:tc>
          <w:tcPr>
            <w:tcW w:w="1757" w:type="dxa"/>
          </w:tcPr>
          <w:p w14:paraId="412DFFD1" w14:textId="77777777" w:rsidR="00B33C69" w:rsidRDefault="00000000">
            <w:r>
              <w:rPr>
                <w:b/>
              </w:rPr>
              <w:t>GRADE:</w:t>
            </w:r>
          </w:p>
        </w:tc>
        <w:tc>
          <w:tcPr>
            <w:tcW w:w="1757" w:type="dxa"/>
          </w:tcPr>
          <w:p w14:paraId="1CBBC0AE" w14:textId="77777777" w:rsidR="00B33C69" w:rsidRDefault="00000000">
            <w:r>
              <w:t>{{ overall_grade }}</w:t>
            </w:r>
          </w:p>
        </w:tc>
      </w:tr>
    </w:tbl>
    <w:p w14:paraId="2976D552" w14:textId="77777777" w:rsidR="00B33C69" w:rsidRDefault="00B33C69"/>
    <w:p w14:paraId="4EE27F4F" w14:textId="77777777" w:rsidR="00B33C69" w:rsidRDefault="00000000">
      <w:r>
        <w:rPr>
          <w:b/>
        </w:rPr>
        <w:t>GRADING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B33C69" w14:paraId="7C988100" w14:textId="77777777">
        <w:tc>
          <w:tcPr>
            <w:tcW w:w="2108" w:type="dxa"/>
          </w:tcPr>
          <w:p w14:paraId="623ACF57" w14:textId="77777777" w:rsidR="00B33C69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2108" w:type="dxa"/>
          </w:tcPr>
          <w:p w14:paraId="05312E0D" w14:textId="77777777" w:rsidR="00B33C69" w:rsidRDefault="00000000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2108" w:type="dxa"/>
          </w:tcPr>
          <w:p w14:paraId="4AC05C59" w14:textId="77777777" w:rsidR="00B33C69" w:rsidRDefault="00000000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2108" w:type="dxa"/>
          </w:tcPr>
          <w:p w14:paraId="50A3A1F1" w14:textId="77777777" w:rsidR="00B33C69" w:rsidRDefault="00000000"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2108" w:type="dxa"/>
          </w:tcPr>
          <w:p w14:paraId="30886BB3" w14:textId="77777777" w:rsidR="00B33C69" w:rsidRDefault="00000000">
            <w:pPr>
              <w:jc w:val="center"/>
            </w:pPr>
            <w:r>
              <w:rPr>
                <w:b/>
              </w:rPr>
              <w:t>E</w:t>
            </w:r>
          </w:p>
        </w:tc>
      </w:tr>
      <w:tr w:rsidR="00B33C69" w14:paraId="42E80F75" w14:textId="77777777">
        <w:tc>
          <w:tcPr>
            <w:tcW w:w="2108" w:type="dxa"/>
          </w:tcPr>
          <w:p w14:paraId="0199C814" w14:textId="77777777" w:rsidR="00B33C69" w:rsidRDefault="00000000">
            <w:pPr>
              <w:jc w:val="center"/>
            </w:pPr>
            <w:r>
              <w:t>80-100</w:t>
            </w:r>
          </w:p>
        </w:tc>
        <w:tc>
          <w:tcPr>
            <w:tcW w:w="2108" w:type="dxa"/>
          </w:tcPr>
          <w:p w14:paraId="039D4A1C" w14:textId="77777777" w:rsidR="00B33C69" w:rsidRDefault="00000000">
            <w:pPr>
              <w:jc w:val="center"/>
            </w:pPr>
            <w:r>
              <w:t>70-79</w:t>
            </w:r>
          </w:p>
        </w:tc>
        <w:tc>
          <w:tcPr>
            <w:tcW w:w="2108" w:type="dxa"/>
          </w:tcPr>
          <w:p w14:paraId="4430D968" w14:textId="77777777" w:rsidR="00B33C69" w:rsidRDefault="00000000">
            <w:pPr>
              <w:jc w:val="center"/>
            </w:pPr>
            <w:r>
              <w:t>60-69</w:t>
            </w:r>
          </w:p>
        </w:tc>
        <w:tc>
          <w:tcPr>
            <w:tcW w:w="2108" w:type="dxa"/>
          </w:tcPr>
          <w:p w14:paraId="211149D3" w14:textId="77777777" w:rsidR="00B33C69" w:rsidRDefault="00000000">
            <w:pPr>
              <w:jc w:val="center"/>
            </w:pPr>
            <w:r>
              <w:t>40-59</w:t>
            </w:r>
          </w:p>
        </w:tc>
        <w:tc>
          <w:tcPr>
            <w:tcW w:w="2108" w:type="dxa"/>
          </w:tcPr>
          <w:p w14:paraId="2F49F27A" w14:textId="77777777" w:rsidR="00B33C69" w:rsidRDefault="00000000">
            <w:pPr>
              <w:jc w:val="center"/>
            </w:pPr>
            <w:r>
              <w:t>0-39</w:t>
            </w:r>
          </w:p>
        </w:tc>
      </w:tr>
    </w:tbl>
    <w:p w14:paraId="2CC54DCA" w14:textId="77777777" w:rsidR="005D5EE5" w:rsidRDefault="005D5EE5">
      <w:pPr>
        <w:rPr>
          <w:b/>
        </w:rPr>
      </w:pPr>
    </w:p>
    <w:p w14:paraId="711E4952" w14:textId="4E3A4712" w:rsidR="00B33C69" w:rsidRDefault="00000000">
      <w:r>
        <w:rPr>
          <w:b/>
        </w:rPr>
        <w:t xml:space="preserve">CLASS TEACHER'S COMMENT: </w:t>
      </w:r>
      <w:proofErr w:type="gramStart"/>
      <w:r>
        <w:t xml:space="preserve">{{ </w:t>
      </w:r>
      <w:proofErr w:type="spellStart"/>
      <w:r>
        <w:t>teacher</w:t>
      </w:r>
      <w:proofErr w:type="gramEnd"/>
      <w:r>
        <w:t>_</w:t>
      </w:r>
      <w:proofErr w:type="gramStart"/>
      <w:r>
        <w:t>comment</w:t>
      </w:r>
      <w:proofErr w:type="spellEnd"/>
      <w:r>
        <w:t xml:space="preserve"> }</w:t>
      </w:r>
      <w:proofErr w:type="gramEnd"/>
      <w:r>
        <w:t>}</w:t>
      </w:r>
    </w:p>
    <w:p w14:paraId="558EE9D9" w14:textId="712FB4DC" w:rsidR="00B33C69" w:rsidRDefault="00000000">
      <w:r>
        <w:rPr>
          <w:b/>
        </w:rPr>
        <w:t xml:space="preserve">HEADTEACHER'S COMMENT: </w:t>
      </w:r>
      <w:r>
        <w:t>_________________________________________</w:t>
      </w:r>
      <w:r w:rsidR="005D5EE5">
        <w:t>________________________________________________</w:t>
      </w:r>
    </w:p>
    <w:p w14:paraId="66AE0757" w14:textId="77777777" w:rsidR="00B33C69" w:rsidRDefault="00000000">
      <w:pPr>
        <w:jc w:val="center"/>
      </w:pPr>
      <w:r>
        <w:rPr>
          <w:b/>
        </w:rPr>
        <w:t xml:space="preserve">NEXT TERM BEGINS: </w:t>
      </w:r>
      <w:proofErr w:type="gramStart"/>
      <w:r>
        <w:rPr>
          <w:b/>
        </w:rPr>
        <w:t>{{ next</w:t>
      </w:r>
      <w:proofErr w:type="gramEnd"/>
      <w:r>
        <w:rPr>
          <w:b/>
        </w:rPr>
        <w:t>_term_</w:t>
      </w:r>
      <w:proofErr w:type="gramStart"/>
      <w:r>
        <w:rPr>
          <w:b/>
        </w:rPr>
        <w:t>date }</w:t>
      </w:r>
      <w:proofErr w:type="gramEnd"/>
      <w:r>
        <w:rPr>
          <w:b/>
        </w:rPr>
        <w:t>}</w:t>
      </w:r>
      <w:r>
        <w:t xml:space="preserve">    |    </w:t>
      </w:r>
      <w:r>
        <w:rPr>
          <w:b/>
        </w:rPr>
        <w:t xml:space="preserve">PRINTED ON: </w:t>
      </w:r>
      <w:proofErr w:type="gramStart"/>
      <w:r>
        <w:rPr>
          <w:b/>
        </w:rPr>
        <w:t>{{ printed</w:t>
      </w:r>
      <w:proofErr w:type="gramEnd"/>
      <w:r>
        <w:rPr>
          <w:b/>
        </w:rPr>
        <w:t>_</w:t>
      </w:r>
      <w:proofErr w:type="gramStart"/>
      <w:r>
        <w:rPr>
          <w:b/>
        </w:rPr>
        <w:t>date }</w:t>
      </w:r>
      <w:proofErr w:type="gramEnd"/>
      <w:r>
        <w:rPr>
          <w:b/>
        </w:rPr>
        <w:t>}</w:t>
      </w:r>
    </w:p>
    <w:sectPr w:rsidR="00B33C69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485689">
    <w:abstractNumId w:val="8"/>
  </w:num>
  <w:num w:numId="2" w16cid:durableId="1513062097">
    <w:abstractNumId w:val="6"/>
  </w:num>
  <w:num w:numId="3" w16cid:durableId="924656583">
    <w:abstractNumId w:val="5"/>
  </w:num>
  <w:num w:numId="4" w16cid:durableId="1992758091">
    <w:abstractNumId w:val="4"/>
  </w:num>
  <w:num w:numId="5" w16cid:durableId="1300106797">
    <w:abstractNumId w:val="7"/>
  </w:num>
  <w:num w:numId="6" w16cid:durableId="248806125">
    <w:abstractNumId w:val="3"/>
  </w:num>
  <w:num w:numId="7" w16cid:durableId="2108621916">
    <w:abstractNumId w:val="2"/>
  </w:num>
  <w:num w:numId="8" w16cid:durableId="873924551">
    <w:abstractNumId w:val="1"/>
  </w:num>
  <w:num w:numId="9" w16cid:durableId="1495149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437"/>
    <w:rsid w:val="00326F90"/>
    <w:rsid w:val="005D5EE5"/>
    <w:rsid w:val="006E2F75"/>
    <w:rsid w:val="00AA1D8D"/>
    <w:rsid w:val="00B33C69"/>
    <w:rsid w:val="00B47730"/>
    <w:rsid w:val="00C73737"/>
    <w:rsid w:val="00CB0664"/>
    <w:rsid w:val="00F261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8BB34"/>
  <w14:defaultImageDpi w14:val="300"/>
  <w15:docId w15:val="{9E56A51F-A8E0-4FB7-A765-64F41AEE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Najib</cp:lastModifiedBy>
  <cp:revision>4</cp:revision>
  <dcterms:created xsi:type="dcterms:W3CDTF">2013-12-23T23:15:00Z</dcterms:created>
  <dcterms:modified xsi:type="dcterms:W3CDTF">2026-05-03T11:02:00Z</dcterms:modified>
  <cp:category/>
</cp:coreProperties>
</file>